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3C33" w14:textId="29689876" w:rsidR="00D71E6F" w:rsidRPr="00AD05D0" w:rsidRDefault="00001490" w:rsidP="00AD05D0">
      <w:pPr>
        <w:pStyle w:val="Heading1"/>
        <w:spacing w:line="360" w:lineRule="auto"/>
        <w:rPr>
          <w:rFonts w:ascii="Times New Roman" w:hAnsi="Times New Roman" w:cs="Times New Roman"/>
          <w:color w:val="595959" w:themeColor="text1" w:themeTint="A6"/>
          <w:sz w:val="40"/>
          <w:szCs w:val="40"/>
        </w:rPr>
      </w:pPr>
      <w:r w:rsidRPr="00AD05D0">
        <w:rPr>
          <w:rFonts w:ascii="Times New Roman" w:hAnsi="Times New Roman" w:cs="Times New Roman"/>
          <w:color w:val="595959" w:themeColor="text1" w:themeTint="A6"/>
          <w:sz w:val="40"/>
          <w:szCs w:val="40"/>
        </w:rPr>
        <w:t>Week</w:t>
      </w:r>
      <w:r w:rsidR="00000000" w:rsidRPr="00AD05D0">
        <w:rPr>
          <w:rFonts w:ascii="Times New Roman" w:hAnsi="Times New Roman" w:cs="Times New Roman"/>
          <w:color w:val="595959" w:themeColor="text1" w:themeTint="A6"/>
          <w:sz w:val="40"/>
          <w:szCs w:val="40"/>
        </w:rPr>
        <w:t xml:space="preserve"> 2</w:t>
      </w:r>
      <w:r w:rsidRPr="00AD05D0">
        <w:rPr>
          <w:rFonts w:ascii="Times New Roman" w:hAnsi="Times New Roman" w:cs="Times New Roman"/>
          <w:color w:val="595959" w:themeColor="text1" w:themeTint="A6"/>
          <w:sz w:val="40"/>
          <w:szCs w:val="40"/>
        </w:rPr>
        <w:t xml:space="preserve"> Journal</w:t>
      </w:r>
      <w:r w:rsidR="00000000" w:rsidRPr="00AD05D0">
        <w:rPr>
          <w:rFonts w:ascii="Times New Roman" w:hAnsi="Times New Roman" w:cs="Times New Roman"/>
          <w:color w:val="595959" w:themeColor="text1" w:themeTint="A6"/>
          <w:sz w:val="40"/>
          <w:szCs w:val="40"/>
        </w:rPr>
        <w:t xml:space="preserve">: Security Planning and Testing Methodology </w:t>
      </w:r>
    </w:p>
    <w:p w14:paraId="1E45A74C" w14:textId="77777777" w:rsid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Module: Operating Systems</w:t>
      </w:r>
    </w:p>
    <w:p w14:paraId="66AA1ABE" w14:textId="7318ECE9" w:rsidR="00001490" w:rsidRPr="00AD05D0" w:rsidRDefault="0000149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Assessment: Week 2   </w:t>
      </w: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ab/>
        <w:t>Phase 2: Security Planning and Testing Methodology</w:t>
      </w:r>
    </w:p>
    <w:p w14:paraId="5739FCF5" w14:textId="77777777" w:rsidR="00001490" w:rsidRPr="00AD05D0" w:rsidRDefault="0000149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51901C31" w14:textId="77777777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1. Performance Testing Plan</w:t>
      </w:r>
    </w:p>
    <w:p w14:paraId="277C2FC1" w14:textId="55D3A54E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  <w:t xml:space="preserve">For this week’s task, my aim was to see how my Ubuntu system performs when it’s under different types of loads like CPU, memory, disk, and network. I also wanted to set up remote monitoring from my Linux Mint machine so I could control and test Ubuntu from there. Both systems were connected through a </w:t>
      </w:r>
      <w:r w:rsidRPr="00AD05D0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lang w:val="en-GB"/>
        </w:rPr>
        <w:t>Host-only adapter</w:t>
      </w: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  <w:t xml:space="preserve"> in VirtualBox, which made them communicate directly without internet.</w:t>
      </w:r>
    </w:p>
    <w:p w14:paraId="6240BE93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lang w:val="en-GB"/>
        </w:rPr>
      </w:pPr>
      <w:r w:rsidRPr="00AD05D0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lang w:val="en-GB"/>
        </w:rPr>
        <w:t>Tools Installed</w:t>
      </w:r>
    </w:p>
    <w:p w14:paraId="68DC07D5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  <w:t>On both Ubuntu and Linux Mint, I used the command below to install all the tools I needed:</w:t>
      </w:r>
    </w:p>
    <w:p w14:paraId="5C256EF0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  <w:t>sudo apt update &amp;&amp; sudo apt install -y htop sysstat iotop iperf3 stress-ng ufw fail2ban unattended-upgrades</w:t>
      </w:r>
    </w:p>
    <w:p w14:paraId="231DD0FE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  <w:t>These tools helped me with monitoring system performance, running stress tests, and setting up security features.</w:t>
      </w:r>
    </w:p>
    <w:p w14:paraId="49E77804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lang w:val="en-GB"/>
        </w:rPr>
      </w:pPr>
      <w:r w:rsidRPr="00AD05D0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lang w:val="en-GB"/>
        </w:rPr>
        <w:t>Remote Monitoring Setup</w:t>
      </w:r>
    </w:p>
    <w:p w14:paraId="4FF3FFD4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  <w:lang w:val="en-GB"/>
        </w:rPr>
        <w:t>After checking that both machines had IP addresses on the same network (Ubuntu: 192.168.56.101, Mint: 192.168.56.102), I connected from Mint to Ubuntu using SSH. The connection worked successfully, which confirmed that remote access and monitoring were properly set up.</w:t>
      </w:r>
    </w:p>
    <w:p w14:paraId="30A3E1B3" w14:textId="4F4FD4B4" w:rsidR="00D71E6F" w:rsidRPr="00AD05D0" w:rsidRDefault="00136A9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noProof/>
          <w:color w:val="595959" w:themeColor="text1" w:themeTint="A6"/>
          <w:sz w:val="24"/>
          <w:szCs w:val="24"/>
        </w:rPr>
        <w:lastRenderedPageBreak/>
        <w:drawing>
          <wp:inline distT="0" distB="0" distL="0" distR="0" wp14:anchorId="449FCD90" wp14:editId="54FC6B28">
            <wp:extent cx="5486400" cy="1737360"/>
            <wp:effectExtent l="0" t="0" r="0" b="0"/>
            <wp:docPr id="117656348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3480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5005" w14:textId="77777777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2. Baseline Performance Test (Idle)</w:t>
      </w:r>
    </w:p>
    <w:p w14:paraId="650887F0" w14:textId="77777777" w:rsidR="00D71E6F" w:rsidRP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Before stressing the system, I recorded the idle performance to see how the machine behaves normally. I used vmstat, iostat, and htop. The CPU usage stayed below 10%, memory was mostly free, and the system was stable. This gave me a clean baseline for comparing later tests.</w:t>
      </w:r>
    </w:p>
    <w:p w14:paraId="3ED60075" w14:textId="5D5182CC" w:rsidR="004B5333" w:rsidRPr="00AD05D0" w:rsidRDefault="004B5333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noProof/>
          <w:color w:val="595959" w:themeColor="text1" w:themeTint="A6"/>
          <w:sz w:val="24"/>
          <w:szCs w:val="24"/>
        </w:rPr>
        <w:drawing>
          <wp:inline distT="0" distB="0" distL="0" distR="0" wp14:anchorId="1B13BF94" wp14:editId="13382CB7">
            <wp:extent cx="5486400" cy="3424555"/>
            <wp:effectExtent l="0" t="0" r="0" b="4445"/>
            <wp:docPr id="10323273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737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A6FC" w14:textId="77777777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3. CPU and Memory Stress Test</w:t>
      </w:r>
    </w:p>
    <w:p w14:paraId="7D36D0A2" w14:textId="77777777" w:rsidR="00D71E6F" w:rsidRP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Next, I tested how the system reacts when CPU and memory are under pressure. I ran the stress-ng command, which pushed CPU to 100% and used about 50% of memory. The SSH connection stayed stable and after the test ended, everything went back to normal.</w:t>
      </w:r>
    </w:p>
    <w:p w14:paraId="67F47DF1" w14:textId="1AA61939" w:rsidR="009A4CB7" w:rsidRPr="00AD05D0" w:rsidRDefault="009A4CB7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noProof/>
          <w:color w:val="595959" w:themeColor="text1" w:themeTint="A6"/>
          <w:sz w:val="24"/>
          <w:szCs w:val="24"/>
        </w:rPr>
        <w:lastRenderedPageBreak/>
        <w:drawing>
          <wp:inline distT="0" distB="0" distL="0" distR="0" wp14:anchorId="71226C48" wp14:editId="09495975">
            <wp:extent cx="5486400" cy="1619885"/>
            <wp:effectExtent l="0" t="0" r="0" b="0"/>
            <wp:docPr id="120278560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5600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C9B6" w14:textId="77777777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4. Disk I/O Stress Test</w:t>
      </w:r>
    </w:p>
    <w:p w14:paraId="3D553404" w14:textId="460FDCD7" w:rsidR="00D71E6F" w:rsidRP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Then I tested how the disk handles heavy writing operations using stress-ng and monitored it with iotop. I saw stress-ng writing heavily to disk but the system stayed responsive.</w:t>
      </w:r>
      <w:r w:rsidR="00A64360" w:rsidRPr="00A64360">
        <w:rPr>
          <w:rFonts w:ascii="Times New Roman" w:hAnsi="Times New Roman" w:cs="Times New Roman"/>
          <w:b/>
          <w:bCs/>
          <w:noProof/>
          <w:color w:val="595959" w:themeColor="text1" w:themeTint="A6"/>
          <w:sz w:val="24"/>
          <w:szCs w:val="24"/>
        </w:rPr>
        <w:t xml:space="preserve"> </w:t>
      </w:r>
      <w:r w:rsidR="00A64360" w:rsidRPr="00AD05D0">
        <w:rPr>
          <w:rFonts w:ascii="Times New Roman" w:hAnsi="Times New Roman" w:cs="Times New Roman"/>
          <w:b/>
          <w:bCs/>
          <w:noProof/>
          <w:color w:val="595959" w:themeColor="text1" w:themeTint="A6"/>
          <w:sz w:val="24"/>
          <w:szCs w:val="24"/>
        </w:rPr>
        <w:drawing>
          <wp:inline distT="0" distB="0" distL="0" distR="0" wp14:anchorId="6997F5A0" wp14:editId="04199D50">
            <wp:extent cx="5486400" cy="1701165"/>
            <wp:effectExtent l="0" t="0" r="0" b="0"/>
            <wp:docPr id="60816083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0836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360" w:rsidRPr="00AD05D0">
        <w:rPr>
          <w:rFonts w:ascii="Times New Roman" w:hAnsi="Times New Roman" w:cs="Times New Roman"/>
          <w:b/>
          <w:bCs/>
          <w:noProof/>
          <w:color w:val="595959" w:themeColor="text1" w:themeTint="A6"/>
          <w:sz w:val="24"/>
          <w:szCs w:val="24"/>
        </w:rPr>
        <w:drawing>
          <wp:inline distT="0" distB="0" distL="0" distR="0" wp14:anchorId="7DC84B88" wp14:editId="3E74C68E">
            <wp:extent cx="5486400" cy="1452245"/>
            <wp:effectExtent l="0" t="0" r="0" b="0"/>
            <wp:docPr id="176365276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52765" name="Picture 1" descr="A computer screen with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1B6D" w14:textId="14FCFDF9" w:rsidR="009A4CB7" w:rsidRPr="00AD05D0" w:rsidRDefault="009A4CB7" w:rsidP="00AD05D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</w:p>
    <w:p w14:paraId="30A1C136" w14:textId="77777777" w:rsidR="009A4CB7" w:rsidRPr="00AD05D0" w:rsidRDefault="009A4CB7" w:rsidP="00AD05D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</w:p>
    <w:p w14:paraId="16905525" w14:textId="2573686A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5. Network Throughput Test (Host-only Connection)</w:t>
      </w:r>
    </w:p>
    <w:p w14:paraId="3A1F26E3" w14:textId="0ACE50F3" w:rsidR="00D71E6F" w:rsidRP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The last part of the performance test was checking network speed between Mint and Ubuntu using iperf3. Due to some connection errors, the test </w:t>
      </w:r>
      <w:r w:rsidR="00AD05D0"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wasn’t</w:t>
      </w: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 fully complete at first, but the setup and commands were correctly configured.</w:t>
      </w:r>
    </w:p>
    <w:p w14:paraId="777E58A6" w14:textId="77777777" w:rsidR="00FF55D1" w:rsidRPr="00AD05D0" w:rsidRDefault="007F76DF" w:rsidP="00AD05D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AD05D0">
        <w:rPr>
          <w:rFonts w:ascii="Times New Roman" w:eastAsiaTheme="minorEastAsia" w:hAnsi="Times New Roman" w:cs="Times New Roman"/>
          <w:b w:val="0"/>
          <w:bCs w:val="0"/>
          <w:noProof/>
          <w:color w:val="595959" w:themeColor="text1" w:themeTint="A6"/>
          <w:sz w:val="24"/>
          <w:szCs w:val="24"/>
        </w:rPr>
        <w:lastRenderedPageBreak/>
        <w:drawing>
          <wp:inline distT="0" distB="0" distL="0" distR="0" wp14:anchorId="650B3464" wp14:editId="28BB1BB9">
            <wp:extent cx="5486400" cy="2622550"/>
            <wp:effectExtent l="0" t="0" r="0" b="6350"/>
            <wp:docPr id="1363289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890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4051" w14:textId="77777777" w:rsidR="00FF55D1" w:rsidRPr="00AD05D0" w:rsidRDefault="00FF55D1" w:rsidP="00AD05D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</w:p>
    <w:p w14:paraId="69BE9337" w14:textId="451BDB34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6. </w:t>
      </w: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Security Configuration Checklist</w:t>
      </w:r>
    </w:p>
    <w:p w14:paraId="7856DC61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4F22960C" w14:textId="24DAC8D2" w:rsidR="00D71E6F" w:rsidRP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After performance testing, I moved on to security setup on my Ubuntu (target) system.</w:t>
      </w:r>
    </w:p>
    <w:tbl>
      <w:tblPr>
        <w:tblW w:w="10217" w:type="dxa"/>
        <w:tblInd w:w="-459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54"/>
        <w:gridCol w:w="4038"/>
        <w:gridCol w:w="3625"/>
      </w:tblGrid>
      <w:tr w:rsidR="00AD05D0" w:rsidRPr="00AD05D0" w14:paraId="168C0268" w14:textId="77777777" w:rsidTr="00AD05D0">
        <w:trPr>
          <w:trHeight w:val="551"/>
        </w:trPr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27DE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Security Task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63DD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Command / Action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E4A3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Description</w:t>
            </w:r>
          </w:p>
        </w:tc>
      </w:tr>
      <w:tr w:rsidR="00AD05D0" w:rsidRPr="00AD05D0" w14:paraId="1BA43EBB" w14:textId="77777777" w:rsidTr="00AD05D0">
        <w:trPr>
          <w:trHeight w:val="871"/>
        </w:trPr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044F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SSH Hardening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0AD7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Edit /etc/ssh/sshd_config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A029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Disabled root login, set password auth to no, limited tries</w:t>
            </w:r>
          </w:p>
        </w:tc>
      </w:tr>
      <w:tr w:rsidR="00AD05D0" w:rsidRPr="00AD05D0" w14:paraId="240EE527" w14:textId="77777777" w:rsidTr="00AD05D0">
        <w:trPr>
          <w:trHeight w:val="1201"/>
        </w:trPr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4CE6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Firewall Setup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D98A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sudo ufw default deny incoming</w:t>
            </w: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br/>
              <w:t>sudo ufw allow OpenSSH</w:t>
            </w: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br/>
              <w:t>sudo ufw enable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4FA3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Allowed only SSH traffic, blocked all others</w:t>
            </w:r>
          </w:p>
        </w:tc>
      </w:tr>
      <w:tr w:rsidR="00AD05D0" w:rsidRPr="00AD05D0" w14:paraId="769F5E2D" w14:textId="77777777" w:rsidTr="00AD05D0">
        <w:trPr>
          <w:trHeight w:val="871"/>
        </w:trPr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C0D6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Fail2ban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D05F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sudo apt install -y fail2ban</w:t>
            </w: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br/>
              <w:t>sudo systemctl enable --now fail2ban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A54D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Blocked repeated failed login attempts</w:t>
            </w:r>
          </w:p>
        </w:tc>
      </w:tr>
      <w:tr w:rsidR="00AD05D0" w:rsidRPr="00AD05D0" w14:paraId="4057CF87" w14:textId="77777777" w:rsidTr="00AD05D0">
        <w:trPr>
          <w:trHeight w:val="882"/>
        </w:trPr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CD111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Automatic Updates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6898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sudo apt install -y unattended-upgrades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6CE1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Keeps security patches up-to-date</w:t>
            </w:r>
          </w:p>
        </w:tc>
      </w:tr>
      <w:tr w:rsidR="00AD05D0" w:rsidRPr="00AD05D0" w14:paraId="048F9020" w14:textId="77777777" w:rsidTr="00AD05D0">
        <w:trPr>
          <w:trHeight w:val="871"/>
        </w:trPr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3514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AppArmor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FB3C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sudo aa-status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04C3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Verified AppArmor profiles were active</w:t>
            </w:r>
          </w:p>
        </w:tc>
      </w:tr>
      <w:tr w:rsidR="00AD05D0" w:rsidRPr="00AD05D0" w14:paraId="589B453F" w14:textId="77777777" w:rsidTr="00AD05D0">
        <w:trPr>
          <w:trHeight w:val="551"/>
        </w:trPr>
        <w:tc>
          <w:tcPr>
            <w:tcW w:w="25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98C297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Least Privilege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6DDFB8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sudo -l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2C468C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Checked minimal sudo privileges</w:t>
            </w:r>
          </w:p>
        </w:tc>
      </w:tr>
    </w:tbl>
    <w:p w14:paraId="487E6B51" w14:textId="77777777" w:rsidR="00CA02BA" w:rsidRPr="00AD05D0" w:rsidRDefault="00CA02BA" w:rsidP="00AD05D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AD05D0">
        <w:rPr>
          <w:rFonts w:ascii="Times New Roman" w:eastAsiaTheme="minorEastAsia" w:hAnsi="Times New Roman" w:cs="Times New Roman"/>
          <w:b w:val="0"/>
          <w:bCs w:val="0"/>
          <w:noProof/>
          <w:color w:val="595959" w:themeColor="text1" w:themeTint="A6"/>
          <w:sz w:val="24"/>
          <w:szCs w:val="24"/>
        </w:rPr>
        <w:drawing>
          <wp:inline distT="0" distB="0" distL="0" distR="0" wp14:anchorId="4E955D7E" wp14:editId="79383484">
            <wp:extent cx="5486400" cy="3267710"/>
            <wp:effectExtent l="0" t="0" r="0" b="8890"/>
            <wp:docPr id="1164402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234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07FE" w14:textId="7C439A2B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7. Threat Model and Mitigation</w:t>
      </w:r>
    </w:p>
    <w:p w14:paraId="6F54BA97" w14:textId="77777777" w:rsidR="00AD05D0" w:rsidRPr="00AD05D0" w:rsidRDefault="00AD05D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</w:p>
    <w:p w14:paraId="48286288" w14:textId="45E14D06" w:rsidR="00D71E6F" w:rsidRP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I created a simple table showing common threats and how I mitigated them.</w:t>
      </w:r>
    </w:p>
    <w:tbl>
      <w:tblPr>
        <w:tblW w:w="978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9"/>
        <w:gridCol w:w="2880"/>
        <w:gridCol w:w="3562"/>
      </w:tblGrid>
      <w:tr w:rsidR="00AD05D0" w:rsidRPr="00AD05D0" w14:paraId="4EC9F2DD" w14:textId="77777777" w:rsidTr="00AD05D0">
        <w:tc>
          <w:tcPr>
            <w:tcW w:w="3339" w:type="dxa"/>
          </w:tcPr>
          <w:p w14:paraId="5058CB47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lastRenderedPageBreak/>
              <w:t>Threat</w:t>
            </w:r>
          </w:p>
        </w:tc>
        <w:tc>
          <w:tcPr>
            <w:tcW w:w="2880" w:type="dxa"/>
          </w:tcPr>
          <w:p w14:paraId="797B54C1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Description</w:t>
            </w:r>
          </w:p>
        </w:tc>
        <w:tc>
          <w:tcPr>
            <w:tcW w:w="3562" w:type="dxa"/>
          </w:tcPr>
          <w:p w14:paraId="0B6F7AE2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Mitigation</w:t>
            </w:r>
          </w:p>
        </w:tc>
      </w:tr>
      <w:tr w:rsidR="00AD05D0" w:rsidRPr="00AD05D0" w14:paraId="126345CE" w14:textId="77777777" w:rsidTr="00AD05D0">
        <w:tc>
          <w:tcPr>
            <w:tcW w:w="3339" w:type="dxa"/>
          </w:tcPr>
          <w:p w14:paraId="3476DC0E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Brute-force SSH attacks</w:t>
            </w:r>
          </w:p>
        </w:tc>
        <w:tc>
          <w:tcPr>
            <w:tcW w:w="2880" w:type="dxa"/>
          </w:tcPr>
          <w:p w14:paraId="4EE4E1C6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Attackers try random passwords to log in</w:t>
            </w:r>
          </w:p>
        </w:tc>
        <w:tc>
          <w:tcPr>
            <w:tcW w:w="3562" w:type="dxa"/>
          </w:tcPr>
          <w:p w14:paraId="3DB636DB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Disabled password login, enabled Fail2ban</w:t>
            </w:r>
          </w:p>
        </w:tc>
      </w:tr>
      <w:tr w:rsidR="00AD05D0" w:rsidRPr="00AD05D0" w14:paraId="4782E342" w14:textId="77777777" w:rsidTr="00AD05D0">
        <w:tc>
          <w:tcPr>
            <w:tcW w:w="3339" w:type="dxa"/>
          </w:tcPr>
          <w:p w14:paraId="0579A5F0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Unpatched vulnerabilities</w:t>
            </w:r>
          </w:p>
        </w:tc>
        <w:tc>
          <w:tcPr>
            <w:tcW w:w="2880" w:type="dxa"/>
          </w:tcPr>
          <w:p w14:paraId="26DFA136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Hackers exploit outdated packages</w:t>
            </w:r>
          </w:p>
        </w:tc>
        <w:tc>
          <w:tcPr>
            <w:tcW w:w="3562" w:type="dxa"/>
          </w:tcPr>
          <w:p w14:paraId="6C3850DB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Enabled automatic updates</w:t>
            </w:r>
          </w:p>
        </w:tc>
      </w:tr>
      <w:tr w:rsidR="00AD05D0" w:rsidRPr="00AD05D0" w14:paraId="14C14E7C" w14:textId="77777777" w:rsidTr="00AD05D0">
        <w:tc>
          <w:tcPr>
            <w:tcW w:w="3339" w:type="dxa"/>
          </w:tcPr>
          <w:p w14:paraId="03554501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Privilege escalation</w:t>
            </w:r>
          </w:p>
        </w:tc>
        <w:tc>
          <w:tcPr>
            <w:tcW w:w="2880" w:type="dxa"/>
          </w:tcPr>
          <w:p w14:paraId="7944EBA9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Normal user gains root access</w:t>
            </w:r>
          </w:p>
        </w:tc>
        <w:tc>
          <w:tcPr>
            <w:tcW w:w="3562" w:type="dxa"/>
          </w:tcPr>
          <w:p w14:paraId="6411AA5B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Applied least privilege and limited sudo</w:t>
            </w:r>
          </w:p>
        </w:tc>
      </w:tr>
      <w:tr w:rsidR="00AD05D0" w:rsidRPr="00AD05D0" w14:paraId="14D62F3A" w14:textId="77777777" w:rsidTr="00AD05D0">
        <w:tc>
          <w:tcPr>
            <w:tcW w:w="3339" w:type="dxa"/>
          </w:tcPr>
          <w:p w14:paraId="56ECB453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Open ports exposure</w:t>
            </w:r>
          </w:p>
        </w:tc>
        <w:tc>
          <w:tcPr>
            <w:tcW w:w="2880" w:type="dxa"/>
          </w:tcPr>
          <w:p w14:paraId="51CEC6B8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Attackers scan for open services</w:t>
            </w:r>
          </w:p>
        </w:tc>
        <w:tc>
          <w:tcPr>
            <w:tcW w:w="3562" w:type="dxa"/>
          </w:tcPr>
          <w:p w14:paraId="04AA5046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Configured UFW to allow only SSH</w:t>
            </w:r>
          </w:p>
        </w:tc>
      </w:tr>
      <w:tr w:rsidR="00AD05D0" w:rsidRPr="00AD05D0" w14:paraId="0C18F8E5" w14:textId="77777777" w:rsidTr="00AD05D0">
        <w:tc>
          <w:tcPr>
            <w:tcW w:w="3339" w:type="dxa"/>
          </w:tcPr>
          <w:p w14:paraId="77DE7479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Configuration tampering</w:t>
            </w:r>
          </w:p>
        </w:tc>
        <w:tc>
          <w:tcPr>
            <w:tcW w:w="2880" w:type="dxa"/>
          </w:tcPr>
          <w:p w14:paraId="2C272CD6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Unauthorized system changes</w:t>
            </w:r>
          </w:p>
        </w:tc>
        <w:tc>
          <w:tcPr>
            <w:tcW w:w="3562" w:type="dxa"/>
          </w:tcPr>
          <w:p w14:paraId="75EFD05A" w14:textId="77777777" w:rsidR="00D71E6F" w:rsidRPr="00AD05D0" w:rsidRDefault="00000000" w:rsidP="00AD05D0">
            <w:pPr>
              <w:spacing w:line="360" w:lineRule="auto"/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AD05D0">
              <w:rPr>
                <w:rFonts w:ascii="Times New Roman" w:hAnsi="Times New Roman" w:cs="Times New Roman"/>
                <w:color w:val="595959" w:themeColor="text1" w:themeTint="A6"/>
                <w:sz w:val="24"/>
                <w:szCs w:val="24"/>
              </w:rPr>
              <w:t>Restricted config access and backups</w:t>
            </w:r>
          </w:p>
        </w:tc>
      </w:tr>
    </w:tbl>
    <w:p w14:paraId="72F6A2C5" w14:textId="77777777" w:rsidR="00AD05D0" w:rsidRPr="00AD05D0" w:rsidRDefault="00AD05D0" w:rsidP="00AD05D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</w:p>
    <w:p w14:paraId="351127C2" w14:textId="2DE2DAF5" w:rsidR="00D71E6F" w:rsidRPr="00AD05D0" w:rsidRDefault="00000000" w:rsidP="00AD05D0">
      <w:pPr>
        <w:pStyle w:val="Heading2"/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8. Conclusion</w:t>
      </w:r>
    </w:p>
    <w:p w14:paraId="6E2F0AA6" w14:textId="77777777" w:rsidR="00D71E6F" w:rsidRPr="00AD05D0" w:rsidRDefault="00000000" w:rsidP="00AD05D0">
      <w:pPr>
        <w:spacing w:line="360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AD05D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In this week’s task, I learned how to monitor system performance, apply stress tests, and set up a basic security plan for a Linux system. The hardest part was getting the network connection to work for the iperf3 test, but I understood the full setup process and command usage. This gave me a better idea of how real admins test performance and secure their systems.</w:t>
      </w:r>
    </w:p>
    <w:sectPr w:rsidR="00D71E6F" w:rsidRPr="00AD0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62959">
    <w:abstractNumId w:val="8"/>
  </w:num>
  <w:num w:numId="2" w16cid:durableId="1678653705">
    <w:abstractNumId w:val="6"/>
  </w:num>
  <w:num w:numId="3" w16cid:durableId="1140804347">
    <w:abstractNumId w:val="5"/>
  </w:num>
  <w:num w:numId="4" w16cid:durableId="1209033526">
    <w:abstractNumId w:val="4"/>
  </w:num>
  <w:num w:numId="5" w16cid:durableId="2013410037">
    <w:abstractNumId w:val="7"/>
  </w:num>
  <w:num w:numId="6" w16cid:durableId="423842744">
    <w:abstractNumId w:val="3"/>
  </w:num>
  <w:num w:numId="7" w16cid:durableId="665742660">
    <w:abstractNumId w:val="2"/>
  </w:num>
  <w:num w:numId="8" w16cid:durableId="2057973495">
    <w:abstractNumId w:val="1"/>
  </w:num>
  <w:num w:numId="9" w16cid:durableId="50443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90"/>
    <w:rsid w:val="00034616"/>
    <w:rsid w:val="0006063C"/>
    <w:rsid w:val="00136A90"/>
    <w:rsid w:val="0015074B"/>
    <w:rsid w:val="0029639D"/>
    <w:rsid w:val="00326F90"/>
    <w:rsid w:val="003B1FC1"/>
    <w:rsid w:val="004B5333"/>
    <w:rsid w:val="007F76DF"/>
    <w:rsid w:val="009A4CB7"/>
    <w:rsid w:val="00A64360"/>
    <w:rsid w:val="00AA1D8D"/>
    <w:rsid w:val="00AD05D0"/>
    <w:rsid w:val="00B47730"/>
    <w:rsid w:val="00CA02BA"/>
    <w:rsid w:val="00CB0664"/>
    <w:rsid w:val="00D71E6F"/>
    <w:rsid w:val="00EC470F"/>
    <w:rsid w:val="00FC693F"/>
    <w:rsid w:val="00FF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02B5C"/>
  <w14:defaultImageDpi w14:val="300"/>
  <w15:docId w15:val="{F88F5F38-2755-4248-968F-5FA1F1A5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Azeez Akindele</cp:lastModifiedBy>
  <cp:revision>3</cp:revision>
  <dcterms:created xsi:type="dcterms:W3CDTF">2025-11-01T12:46:00Z</dcterms:created>
  <dcterms:modified xsi:type="dcterms:W3CDTF">2025-11-10T14:41:00Z</dcterms:modified>
  <cp:category/>
</cp:coreProperties>
</file>